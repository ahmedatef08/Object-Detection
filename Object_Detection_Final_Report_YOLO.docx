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224EB5" w14:textId="4A8559CE" w:rsidR="00657320" w:rsidRDefault="00000000">
      <w:pPr>
        <w:pStyle w:val="Title"/>
      </w:pPr>
      <w:r>
        <w:t>Object Detection</w:t>
      </w:r>
    </w:p>
    <w:p w14:paraId="1132719D" w14:textId="77777777" w:rsidR="00657320" w:rsidRDefault="00000000">
      <w:pPr>
        <w:pStyle w:val="Heading1"/>
      </w:pPr>
      <w:r>
        <w:t>1. Chosen Field and Motivation</w:t>
      </w:r>
    </w:p>
    <w:p w14:paraId="573D5140" w14:textId="77777777" w:rsidR="00657320" w:rsidRDefault="00000000">
      <w:r>
        <w:t>The chosen field for this object detection system is Waste Classification. This field is crucial for promoting recycling, reducing environmental impact, and assisting in automated waste sorting systems in smart cities or factories.</w:t>
      </w:r>
    </w:p>
    <w:p w14:paraId="6662ED73" w14:textId="77777777" w:rsidR="00657320" w:rsidRDefault="00000000">
      <w:pPr>
        <w:pStyle w:val="Heading1"/>
      </w:pPr>
      <w:r>
        <w:t>2. Dataset and Why it was Selected</w:t>
      </w:r>
    </w:p>
    <w:p w14:paraId="176F1630" w14:textId="04E3A3F6" w:rsidR="006E20C9" w:rsidRDefault="00107696" w:rsidP="006E20C9">
      <w:r w:rsidRPr="00107696">
        <w:t>The dataset used is a custom fruit dataset containing various categories such as apples, bananas, oranges, grapes, and other fruit types. It was selected because it provides a diverse set of real-world fruit images that are ideal for training and evaluating object detection models. The dataset includes multiple classes and represents realistic variations in lighting, background, and object appearance, making it suitable for robust model development</w:t>
      </w:r>
      <w:r w:rsidR="006E20C9">
        <w:t xml:space="preserve"> and we use </w:t>
      </w:r>
      <w:r w:rsidR="006E20C9" w:rsidRPr="006E20C9">
        <w:rPr>
          <w:b/>
          <w:bCs/>
        </w:rPr>
        <w:t>Dataset:</w:t>
      </w:r>
      <w:r w:rsidR="006E20C9">
        <w:t xml:space="preserve"> Fruits contain 10 Class and 2800 images</w:t>
      </w:r>
    </w:p>
    <w:p w14:paraId="2BF7B385" w14:textId="77777777" w:rsidR="00657320" w:rsidRDefault="00000000">
      <w:pPr>
        <w:pStyle w:val="Heading1"/>
      </w:pPr>
      <w:r>
        <w:t>3. Pipeline Explanation</w:t>
      </w:r>
    </w:p>
    <w:p w14:paraId="58AEC3C4" w14:textId="77777777" w:rsidR="00657320" w:rsidRDefault="00000000">
      <w:r>
        <w:t>The pipeline includes the following main steps:</w:t>
      </w:r>
    </w:p>
    <w:p w14:paraId="439916DC" w14:textId="77777777" w:rsidR="00657320" w:rsidRDefault="00000000">
      <w:pPr>
        <w:pStyle w:val="ListBullet"/>
      </w:pPr>
      <w:r>
        <w:t>• Preprocessing and Image Enhancement: Resize to 128x128, RGB conversion, Gaussian Blur, Contrast Adjustment, Normalization, Augmentation (flips/rotation), Thresholding, Sharpening Filter, and Morphological Operations.</w:t>
      </w:r>
    </w:p>
    <w:p w14:paraId="67DB1E7B" w14:textId="77777777" w:rsidR="00DC41CD" w:rsidRDefault="00DC41CD" w:rsidP="00DC41CD">
      <w:pPr>
        <w:pStyle w:val="ListBullet"/>
        <w:numPr>
          <w:ilvl w:val="0"/>
          <w:numId w:val="0"/>
        </w:numPr>
        <w:ind w:left="360"/>
      </w:pPr>
    </w:p>
    <w:p w14:paraId="6F6AC3B4" w14:textId="241FEFA6" w:rsidR="00107696" w:rsidRDefault="00107696" w:rsidP="00107696">
      <w:pPr>
        <w:pStyle w:val="ListBullet"/>
        <w:numPr>
          <w:ilvl w:val="0"/>
          <w:numId w:val="0"/>
        </w:numPr>
        <w:ind w:left="360"/>
      </w:pPr>
      <w:r>
        <w:rPr>
          <w:noProof/>
        </w:rPr>
        <w:drawing>
          <wp:inline distT="0" distB="0" distL="0" distR="0" wp14:anchorId="07427724" wp14:editId="2D896327">
            <wp:extent cx="5486400" cy="2962275"/>
            <wp:effectExtent l="0" t="0" r="0" b="9525"/>
            <wp:docPr id="726521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21789"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a:ln>
                      <a:noFill/>
                    </a:ln>
                  </pic:spPr>
                </pic:pic>
              </a:graphicData>
            </a:graphic>
          </wp:inline>
        </w:drawing>
      </w:r>
    </w:p>
    <w:p w14:paraId="536A6BC4" w14:textId="77777777" w:rsidR="00DC41CD" w:rsidRDefault="00DC41CD" w:rsidP="00107696">
      <w:pPr>
        <w:pStyle w:val="ListBullet"/>
        <w:numPr>
          <w:ilvl w:val="0"/>
          <w:numId w:val="0"/>
        </w:numPr>
        <w:ind w:left="360"/>
      </w:pPr>
    </w:p>
    <w:p w14:paraId="50BFB402" w14:textId="77777777" w:rsidR="00DC41CD" w:rsidRDefault="00DC41CD" w:rsidP="00DC41CD">
      <w:pPr>
        <w:pStyle w:val="ListBullet"/>
        <w:numPr>
          <w:ilvl w:val="0"/>
          <w:numId w:val="0"/>
        </w:numPr>
      </w:pPr>
    </w:p>
    <w:p w14:paraId="630EDBE6" w14:textId="77777777" w:rsidR="00657320" w:rsidRDefault="00000000">
      <w:pPr>
        <w:pStyle w:val="ListBullet"/>
      </w:pPr>
      <w:r>
        <w:t>• Segmentation: Canny Edge Detection, Dilation, and Erosion to isolate object edges.</w:t>
      </w:r>
    </w:p>
    <w:p w14:paraId="5EB1D248" w14:textId="77777777" w:rsidR="00DC41CD" w:rsidRDefault="00DC41CD" w:rsidP="00DC41CD">
      <w:pPr>
        <w:pStyle w:val="ListBullet"/>
        <w:numPr>
          <w:ilvl w:val="0"/>
          <w:numId w:val="0"/>
        </w:numPr>
        <w:ind w:left="360"/>
      </w:pPr>
    </w:p>
    <w:p w14:paraId="2F054614" w14:textId="57BC1617" w:rsidR="00107696" w:rsidRDefault="00DC41CD" w:rsidP="00107696">
      <w:pPr>
        <w:pStyle w:val="ListBullet"/>
        <w:numPr>
          <w:ilvl w:val="0"/>
          <w:numId w:val="0"/>
        </w:numPr>
        <w:ind w:left="360"/>
      </w:pPr>
      <w:r>
        <w:rPr>
          <w:noProof/>
        </w:rPr>
        <w:drawing>
          <wp:inline distT="0" distB="0" distL="0" distR="0" wp14:anchorId="536500D6" wp14:editId="24B0340E">
            <wp:extent cx="5486400" cy="2470785"/>
            <wp:effectExtent l="0" t="0" r="0" b="5715"/>
            <wp:docPr id="330582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470785"/>
                    </a:xfrm>
                    <a:prstGeom prst="rect">
                      <a:avLst/>
                    </a:prstGeom>
                    <a:noFill/>
                    <a:ln>
                      <a:noFill/>
                    </a:ln>
                  </pic:spPr>
                </pic:pic>
              </a:graphicData>
            </a:graphic>
          </wp:inline>
        </w:drawing>
      </w:r>
    </w:p>
    <w:p w14:paraId="325A890F" w14:textId="77777777" w:rsidR="00DC41CD" w:rsidRDefault="00DC41CD" w:rsidP="00107696">
      <w:pPr>
        <w:pStyle w:val="ListBullet"/>
        <w:numPr>
          <w:ilvl w:val="0"/>
          <w:numId w:val="0"/>
        </w:numPr>
        <w:ind w:left="360"/>
      </w:pPr>
    </w:p>
    <w:p w14:paraId="4176B1BB" w14:textId="77777777" w:rsidR="00DC41CD" w:rsidRDefault="00DC41CD" w:rsidP="00107696">
      <w:pPr>
        <w:pStyle w:val="ListBullet"/>
        <w:numPr>
          <w:ilvl w:val="0"/>
          <w:numId w:val="0"/>
        </w:numPr>
        <w:ind w:left="360"/>
      </w:pPr>
    </w:p>
    <w:p w14:paraId="212C2BE5" w14:textId="77777777" w:rsidR="00DC41CD" w:rsidRDefault="00DC41CD" w:rsidP="00107696">
      <w:pPr>
        <w:pStyle w:val="ListBullet"/>
        <w:numPr>
          <w:ilvl w:val="0"/>
          <w:numId w:val="0"/>
        </w:numPr>
        <w:ind w:left="360"/>
      </w:pPr>
    </w:p>
    <w:p w14:paraId="35B50C77" w14:textId="77777777" w:rsidR="00DC41CD" w:rsidRDefault="00DC41CD" w:rsidP="00107696">
      <w:pPr>
        <w:pStyle w:val="ListBullet"/>
        <w:numPr>
          <w:ilvl w:val="0"/>
          <w:numId w:val="0"/>
        </w:numPr>
        <w:ind w:left="360"/>
      </w:pPr>
    </w:p>
    <w:p w14:paraId="481292AC" w14:textId="77777777" w:rsidR="00DC41CD" w:rsidRDefault="00DC41CD" w:rsidP="00107696">
      <w:pPr>
        <w:pStyle w:val="ListBullet"/>
        <w:numPr>
          <w:ilvl w:val="0"/>
          <w:numId w:val="0"/>
        </w:numPr>
        <w:ind w:left="360"/>
      </w:pPr>
    </w:p>
    <w:p w14:paraId="70A16868" w14:textId="77777777" w:rsidR="00DC41CD" w:rsidRDefault="00DC41CD" w:rsidP="00107696">
      <w:pPr>
        <w:pStyle w:val="ListBullet"/>
        <w:numPr>
          <w:ilvl w:val="0"/>
          <w:numId w:val="0"/>
        </w:numPr>
        <w:ind w:left="360"/>
      </w:pPr>
    </w:p>
    <w:p w14:paraId="4C16E88F" w14:textId="77777777" w:rsidR="00657320" w:rsidRDefault="00000000">
      <w:pPr>
        <w:pStyle w:val="ListBullet"/>
      </w:pPr>
      <w:r>
        <w:t>• Feature Extraction: In manual mode, this could include HOG/SIFT; in this case, features are automatically learned by the CNN model.</w:t>
      </w:r>
    </w:p>
    <w:p w14:paraId="46AE49C5" w14:textId="77777777" w:rsidR="00DC41CD" w:rsidRDefault="00DC41CD" w:rsidP="00DC41CD">
      <w:pPr>
        <w:pStyle w:val="ListBullet"/>
        <w:numPr>
          <w:ilvl w:val="0"/>
          <w:numId w:val="0"/>
        </w:numPr>
        <w:ind w:left="360"/>
      </w:pPr>
    </w:p>
    <w:p w14:paraId="1E45FF38" w14:textId="602D4AD7" w:rsidR="00DC41CD" w:rsidRDefault="00DC41CD" w:rsidP="00DC41CD">
      <w:pPr>
        <w:pStyle w:val="ListBullet"/>
        <w:numPr>
          <w:ilvl w:val="0"/>
          <w:numId w:val="0"/>
        </w:numPr>
        <w:ind w:left="360"/>
      </w:pPr>
      <w:r>
        <w:rPr>
          <w:noProof/>
        </w:rPr>
        <w:drawing>
          <wp:inline distT="0" distB="0" distL="0" distR="0" wp14:anchorId="58212D2A" wp14:editId="08CE4CC6">
            <wp:extent cx="5486400" cy="2266950"/>
            <wp:effectExtent l="0" t="0" r="0" b="0"/>
            <wp:docPr id="1925838891"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8891" name="Picture 3" descr="A screen shot of a computer cod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14:paraId="768FEF3C" w14:textId="77777777" w:rsidR="00DC41CD" w:rsidRDefault="00DC41CD" w:rsidP="00DC41CD">
      <w:pPr>
        <w:pStyle w:val="ListBullet"/>
        <w:numPr>
          <w:ilvl w:val="0"/>
          <w:numId w:val="0"/>
        </w:numPr>
        <w:ind w:left="360"/>
      </w:pPr>
    </w:p>
    <w:p w14:paraId="189EBCA5" w14:textId="77777777" w:rsidR="00DC41CD" w:rsidRDefault="00DC41CD" w:rsidP="00DC41CD">
      <w:pPr>
        <w:pStyle w:val="ListBullet"/>
        <w:numPr>
          <w:ilvl w:val="0"/>
          <w:numId w:val="0"/>
        </w:numPr>
        <w:ind w:left="360"/>
      </w:pPr>
    </w:p>
    <w:p w14:paraId="5056A3C6" w14:textId="77777777" w:rsidR="00DC41CD" w:rsidRDefault="00DC41CD" w:rsidP="00DC41CD">
      <w:pPr>
        <w:pStyle w:val="ListBullet"/>
        <w:numPr>
          <w:ilvl w:val="0"/>
          <w:numId w:val="0"/>
        </w:numPr>
        <w:ind w:left="360"/>
      </w:pPr>
    </w:p>
    <w:p w14:paraId="71F0F524" w14:textId="77777777" w:rsidR="00DC41CD" w:rsidRDefault="00DC41CD" w:rsidP="00DC41CD">
      <w:pPr>
        <w:pStyle w:val="ListBullet"/>
        <w:numPr>
          <w:ilvl w:val="0"/>
          <w:numId w:val="0"/>
        </w:numPr>
        <w:ind w:left="360"/>
      </w:pPr>
    </w:p>
    <w:p w14:paraId="4DB0F9B3" w14:textId="77777777" w:rsidR="00DC41CD" w:rsidRDefault="00DC41CD" w:rsidP="00DC41CD">
      <w:pPr>
        <w:pStyle w:val="ListBullet"/>
        <w:numPr>
          <w:ilvl w:val="0"/>
          <w:numId w:val="0"/>
        </w:numPr>
        <w:ind w:left="360"/>
      </w:pPr>
    </w:p>
    <w:p w14:paraId="38B64224" w14:textId="77777777" w:rsidR="00DC41CD" w:rsidRDefault="00DC41CD" w:rsidP="00DC41CD">
      <w:pPr>
        <w:pStyle w:val="ListBullet"/>
        <w:numPr>
          <w:ilvl w:val="0"/>
          <w:numId w:val="0"/>
        </w:numPr>
      </w:pPr>
    </w:p>
    <w:p w14:paraId="069F08EC" w14:textId="77777777" w:rsidR="00DC41CD" w:rsidRDefault="00DC41CD" w:rsidP="00DC41CD">
      <w:pPr>
        <w:pStyle w:val="ListBullet"/>
        <w:numPr>
          <w:ilvl w:val="0"/>
          <w:numId w:val="0"/>
        </w:numPr>
      </w:pPr>
    </w:p>
    <w:p w14:paraId="25E4A645" w14:textId="77777777" w:rsidR="00657320" w:rsidRDefault="00000000">
      <w:pPr>
        <w:pStyle w:val="ListBullet"/>
      </w:pPr>
      <w:r>
        <w:t>• Classification: A deep CNN model from scratch is used to classify each input image into predefined categories.</w:t>
      </w:r>
    </w:p>
    <w:p w14:paraId="13DE436A" w14:textId="77777777" w:rsidR="00DC41CD" w:rsidRDefault="00DC41CD" w:rsidP="00DC41CD">
      <w:pPr>
        <w:pStyle w:val="ListBullet"/>
        <w:numPr>
          <w:ilvl w:val="0"/>
          <w:numId w:val="0"/>
        </w:numPr>
        <w:ind w:left="360"/>
      </w:pPr>
    </w:p>
    <w:p w14:paraId="62BAAD28" w14:textId="0752312E" w:rsidR="00DC41CD" w:rsidRDefault="00DC41CD" w:rsidP="00DC41CD">
      <w:pPr>
        <w:pStyle w:val="ListBullet"/>
        <w:numPr>
          <w:ilvl w:val="0"/>
          <w:numId w:val="0"/>
        </w:numPr>
        <w:ind w:left="360" w:hanging="360"/>
      </w:pPr>
      <w:r>
        <w:rPr>
          <w:noProof/>
        </w:rPr>
        <w:drawing>
          <wp:inline distT="0" distB="0" distL="0" distR="0" wp14:anchorId="6972D4A6" wp14:editId="2C6CEDA0">
            <wp:extent cx="6020435" cy="6038850"/>
            <wp:effectExtent l="0" t="0" r="0" b="0"/>
            <wp:docPr id="91261949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19494" name="Picture 4"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6660" cy="6045094"/>
                    </a:xfrm>
                    <a:prstGeom prst="rect">
                      <a:avLst/>
                    </a:prstGeom>
                    <a:noFill/>
                    <a:ln>
                      <a:noFill/>
                    </a:ln>
                  </pic:spPr>
                </pic:pic>
              </a:graphicData>
            </a:graphic>
          </wp:inline>
        </w:drawing>
      </w:r>
    </w:p>
    <w:p w14:paraId="1D4D4149" w14:textId="77777777" w:rsidR="00DC41CD" w:rsidRDefault="00DC41CD" w:rsidP="00DC41CD">
      <w:pPr>
        <w:pStyle w:val="ListBullet"/>
        <w:numPr>
          <w:ilvl w:val="0"/>
          <w:numId w:val="0"/>
        </w:numPr>
        <w:ind w:left="360" w:hanging="360"/>
      </w:pPr>
    </w:p>
    <w:p w14:paraId="019CE5E9" w14:textId="77777777" w:rsidR="00DC41CD" w:rsidRDefault="00DC41CD" w:rsidP="00DC41CD">
      <w:pPr>
        <w:pStyle w:val="ListBullet"/>
        <w:numPr>
          <w:ilvl w:val="0"/>
          <w:numId w:val="0"/>
        </w:numPr>
        <w:ind w:left="360" w:hanging="360"/>
      </w:pPr>
    </w:p>
    <w:p w14:paraId="03740E86" w14:textId="77777777" w:rsidR="00DC41CD" w:rsidRDefault="00DC41CD" w:rsidP="00DC41CD">
      <w:pPr>
        <w:pStyle w:val="ListBullet"/>
        <w:numPr>
          <w:ilvl w:val="0"/>
          <w:numId w:val="0"/>
        </w:numPr>
        <w:ind w:left="360" w:hanging="360"/>
      </w:pPr>
    </w:p>
    <w:p w14:paraId="27579647" w14:textId="77777777" w:rsidR="00DC41CD" w:rsidRDefault="00DC41CD" w:rsidP="00DC41CD">
      <w:pPr>
        <w:pStyle w:val="ListBullet"/>
        <w:numPr>
          <w:ilvl w:val="0"/>
          <w:numId w:val="0"/>
        </w:numPr>
        <w:ind w:left="360" w:hanging="360"/>
      </w:pPr>
    </w:p>
    <w:p w14:paraId="649C2018" w14:textId="77777777" w:rsidR="00DC41CD" w:rsidRDefault="00DC41CD" w:rsidP="00DC41CD">
      <w:pPr>
        <w:pStyle w:val="ListBullet"/>
        <w:numPr>
          <w:ilvl w:val="0"/>
          <w:numId w:val="0"/>
        </w:numPr>
        <w:ind w:left="360" w:hanging="360"/>
      </w:pPr>
    </w:p>
    <w:p w14:paraId="05872F3E" w14:textId="77777777" w:rsidR="00DC41CD" w:rsidRDefault="00DC41CD" w:rsidP="00DC41CD">
      <w:pPr>
        <w:pStyle w:val="ListBullet"/>
        <w:numPr>
          <w:ilvl w:val="0"/>
          <w:numId w:val="0"/>
        </w:numPr>
        <w:ind w:left="360" w:hanging="360"/>
      </w:pPr>
    </w:p>
    <w:p w14:paraId="13C650B7" w14:textId="77777777" w:rsidR="00DC41CD" w:rsidRDefault="00DC41CD" w:rsidP="00DC41CD">
      <w:pPr>
        <w:pStyle w:val="ListBullet"/>
        <w:numPr>
          <w:ilvl w:val="0"/>
          <w:numId w:val="0"/>
        </w:numPr>
      </w:pPr>
    </w:p>
    <w:p w14:paraId="0E55320D" w14:textId="77777777" w:rsidR="00DC41CD" w:rsidRDefault="00DC41CD" w:rsidP="00DC41CD">
      <w:pPr>
        <w:pStyle w:val="ListBullet"/>
        <w:numPr>
          <w:ilvl w:val="0"/>
          <w:numId w:val="0"/>
        </w:numPr>
      </w:pPr>
    </w:p>
    <w:p w14:paraId="4FCB6342" w14:textId="77777777" w:rsidR="00657320" w:rsidRDefault="00000000">
      <w:pPr>
        <w:pStyle w:val="ListBullet"/>
      </w:pPr>
      <w:r>
        <w:t>• Evaluation: Accuracy, Precision, Recall, and F1-score metrics were used to evaluate model performance.</w:t>
      </w:r>
    </w:p>
    <w:p w14:paraId="129F4BB7" w14:textId="7D6FA31E" w:rsidR="00DC41CD" w:rsidRDefault="00DC41CD" w:rsidP="00DC41CD">
      <w:pPr>
        <w:pStyle w:val="ListBullet"/>
        <w:numPr>
          <w:ilvl w:val="0"/>
          <w:numId w:val="0"/>
        </w:numPr>
        <w:ind w:left="360"/>
      </w:pPr>
      <w:r>
        <w:rPr>
          <w:noProof/>
        </w:rPr>
        <w:drawing>
          <wp:inline distT="0" distB="0" distL="0" distR="0" wp14:anchorId="16C674A8" wp14:editId="54A4C899">
            <wp:extent cx="5486400" cy="3806190"/>
            <wp:effectExtent l="0" t="0" r="0" b="3810"/>
            <wp:docPr id="556691442" name="Picture 5"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91442" name="Picture 5" descr="A graph showing a line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806190"/>
                    </a:xfrm>
                    <a:prstGeom prst="rect">
                      <a:avLst/>
                    </a:prstGeom>
                    <a:noFill/>
                    <a:ln>
                      <a:noFill/>
                    </a:ln>
                  </pic:spPr>
                </pic:pic>
              </a:graphicData>
            </a:graphic>
          </wp:inline>
        </w:drawing>
      </w:r>
    </w:p>
    <w:p w14:paraId="0A4C9A8A" w14:textId="381A3B8C" w:rsidR="00DC41CD" w:rsidRDefault="00DC41CD" w:rsidP="00DC41CD">
      <w:pPr>
        <w:pStyle w:val="ListBullet"/>
        <w:numPr>
          <w:ilvl w:val="0"/>
          <w:numId w:val="0"/>
        </w:numPr>
        <w:ind w:left="360"/>
      </w:pPr>
      <w:r>
        <w:rPr>
          <w:noProof/>
        </w:rPr>
        <w:lastRenderedPageBreak/>
        <w:drawing>
          <wp:inline distT="0" distB="0" distL="0" distR="0" wp14:anchorId="4A6106AE" wp14:editId="4015DF2D">
            <wp:extent cx="5486400" cy="3980180"/>
            <wp:effectExtent l="0" t="0" r="0" b="1270"/>
            <wp:docPr id="1157892660" name="Picture 6" descr="A graph of loss and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2660" name="Picture 6" descr="A graph of loss and los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980180"/>
                    </a:xfrm>
                    <a:prstGeom prst="rect">
                      <a:avLst/>
                    </a:prstGeom>
                    <a:noFill/>
                    <a:ln>
                      <a:noFill/>
                    </a:ln>
                  </pic:spPr>
                </pic:pic>
              </a:graphicData>
            </a:graphic>
          </wp:inline>
        </w:drawing>
      </w:r>
    </w:p>
    <w:p w14:paraId="48ABABAD" w14:textId="77777777" w:rsidR="00657320" w:rsidRDefault="00000000">
      <w:pPr>
        <w:pStyle w:val="Heading1"/>
      </w:pPr>
      <w:r>
        <w:t>4. Input and Output of Each Step</w:t>
      </w:r>
    </w:p>
    <w:p w14:paraId="18845B50" w14:textId="77777777" w:rsidR="00657320" w:rsidRDefault="00000000">
      <w:r>
        <w:t>• Output after Preprocessing: Enhanced and normalized image.</w:t>
      </w:r>
    </w:p>
    <w:p w14:paraId="3C8F7934" w14:textId="77777777" w:rsidR="00B72CDF" w:rsidRDefault="00B72CDF"/>
    <w:p w14:paraId="3EE6D530" w14:textId="60C00C0B" w:rsidR="00DC41CD" w:rsidRDefault="00DC41CD">
      <w:r>
        <w:rPr>
          <w:noProof/>
        </w:rPr>
        <w:drawing>
          <wp:inline distT="0" distB="0" distL="0" distR="0" wp14:anchorId="47D044E0" wp14:editId="62AEA6A2">
            <wp:extent cx="5486400" cy="2470785"/>
            <wp:effectExtent l="0" t="0" r="0" b="5715"/>
            <wp:docPr id="13898867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470785"/>
                    </a:xfrm>
                    <a:prstGeom prst="rect">
                      <a:avLst/>
                    </a:prstGeom>
                    <a:noFill/>
                    <a:ln>
                      <a:noFill/>
                    </a:ln>
                  </pic:spPr>
                </pic:pic>
              </a:graphicData>
            </a:graphic>
          </wp:inline>
        </w:drawing>
      </w:r>
    </w:p>
    <w:p w14:paraId="39A69050" w14:textId="1994F22C" w:rsidR="00B72CDF" w:rsidRDefault="006E20C9">
      <w:r>
        <w:rPr>
          <w:noProof/>
        </w:rPr>
        <w:lastRenderedPageBreak/>
        <w:drawing>
          <wp:inline distT="0" distB="0" distL="0" distR="0" wp14:anchorId="7BEE7F5E" wp14:editId="3BFBFDB9">
            <wp:extent cx="5486400" cy="5669915"/>
            <wp:effectExtent l="0" t="0" r="0" b="6985"/>
            <wp:docPr id="856093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69915"/>
                    </a:xfrm>
                    <a:prstGeom prst="rect">
                      <a:avLst/>
                    </a:prstGeom>
                    <a:noFill/>
                    <a:ln>
                      <a:noFill/>
                    </a:ln>
                  </pic:spPr>
                </pic:pic>
              </a:graphicData>
            </a:graphic>
          </wp:inline>
        </w:drawing>
      </w:r>
    </w:p>
    <w:p w14:paraId="659C7A61" w14:textId="77777777" w:rsidR="006E20C9" w:rsidRDefault="006E20C9"/>
    <w:p w14:paraId="5E53F05E" w14:textId="77777777" w:rsidR="006E20C9" w:rsidRDefault="006E20C9"/>
    <w:p w14:paraId="0E923BCC" w14:textId="77777777" w:rsidR="006E20C9" w:rsidRDefault="006E20C9"/>
    <w:p w14:paraId="51FFCA16" w14:textId="77777777" w:rsidR="006E20C9" w:rsidRDefault="006E20C9"/>
    <w:p w14:paraId="4526AC0F" w14:textId="77777777" w:rsidR="006E20C9" w:rsidRDefault="006E20C9"/>
    <w:p w14:paraId="5B779479" w14:textId="77777777" w:rsidR="006E20C9" w:rsidRDefault="006E20C9"/>
    <w:p w14:paraId="1698E6F8" w14:textId="77777777" w:rsidR="006E20C9" w:rsidRDefault="006E20C9"/>
    <w:p w14:paraId="20246C78" w14:textId="77777777" w:rsidR="006E20C9" w:rsidRDefault="006E20C9"/>
    <w:p w14:paraId="28AFD305" w14:textId="77777777" w:rsidR="00657320" w:rsidRDefault="00000000">
      <w:r>
        <w:lastRenderedPageBreak/>
        <w:t>• Output after Segmentation: Edge maps showing boundaries of objects.</w:t>
      </w:r>
    </w:p>
    <w:p w14:paraId="3FE4500B" w14:textId="43369C5E" w:rsidR="00DC41CD" w:rsidRDefault="00DC41CD">
      <w:r>
        <w:rPr>
          <w:noProof/>
        </w:rPr>
        <w:drawing>
          <wp:inline distT="0" distB="0" distL="0" distR="0" wp14:anchorId="2D953C71" wp14:editId="3EC27B03">
            <wp:extent cx="5486400" cy="2457450"/>
            <wp:effectExtent l="0" t="0" r="0" b="0"/>
            <wp:docPr id="1870270725" name="Picture 8" descr="A collage of images of app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70725" name="Picture 8" descr="A collage of images of appl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457450"/>
                    </a:xfrm>
                    <a:prstGeom prst="rect">
                      <a:avLst/>
                    </a:prstGeom>
                    <a:noFill/>
                    <a:ln>
                      <a:noFill/>
                    </a:ln>
                  </pic:spPr>
                </pic:pic>
              </a:graphicData>
            </a:graphic>
          </wp:inline>
        </w:drawing>
      </w:r>
    </w:p>
    <w:p w14:paraId="066D468E" w14:textId="77777777" w:rsidR="00DC41CD" w:rsidRDefault="00DC41CD"/>
    <w:p w14:paraId="72C4AC42" w14:textId="279A1036" w:rsidR="00DC41CD" w:rsidRDefault="00DC41CD">
      <w:r>
        <w:rPr>
          <w:noProof/>
        </w:rPr>
        <w:drawing>
          <wp:inline distT="0" distB="0" distL="0" distR="0" wp14:anchorId="5A2A6011" wp14:editId="741FAACA">
            <wp:extent cx="5486400" cy="1884045"/>
            <wp:effectExtent l="0" t="0" r="0" b="1905"/>
            <wp:docPr id="21298045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884045"/>
                    </a:xfrm>
                    <a:prstGeom prst="rect">
                      <a:avLst/>
                    </a:prstGeom>
                    <a:noFill/>
                    <a:ln>
                      <a:noFill/>
                    </a:ln>
                  </pic:spPr>
                </pic:pic>
              </a:graphicData>
            </a:graphic>
          </wp:inline>
        </w:drawing>
      </w:r>
    </w:p>
    <w:p w14:paraId="42B92412" w14:textId="60DAAC66" w:rsidR="00B72CDF" w:rsidRDefault="00B72CDF">
      <w:r>
        <w:rPr>
          <w:noProof/>
        </w:rPr>
        <w:lastRenderedPageBreak/>
        <w:drawing>
          <wp:inline distT="0" distB="0" distL="0" distR="0" wp14:anchorId="0E3BDAF4" wp14:editId="6F04BD5A">
            <wp:extent cx="5486400" cy="5739765"/>
            <wp:effectExtent l="0" t="0" r="0" b="0"/>
            <wp:docPr id="1070711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739765"/>
                    </a:xfrm>
                    <a:prstGeom prst="rect">
                      <a:avLst/>
                    </a:prstGeom>
                    <a:noFill/>
                    <a:ln>
                      <a:noFill/>
                    </a:ln>
                  </pic:spPr>
                </pic:pic>
              </a:graphicData>
            </a:graphic>
          </wp:inline>
        </w:drawing>
      </w:r>
    </w:p>
    <w:p w14:paraId="0DF96B95" w14:textId="77777777" w:rsidR="00B72CDF" w:rsidRDefault="00B72CDF"/>
    <w:p w14:paraId="37CEB6DA" w14:textId="77777777" w:rsidR="006E20C9" w:rsidRDefault="006E20C9"/>
    <w:p w14:paraId="73C404A8" w14:textId="77777777" w:rsidR="006E20C9" w:rsidRDefault="006E20C9"/>
    <w:p w14:paraId="3624DE85" w14:textId="77777777" w:rsidR="006E20C9" w:rsidRDefault="006E20C9"/>
    <w:p w14:paraId="2DFD034E" w14:textId="77777777" w:rsidR="006E20C9" w:rsidRDefault="006E20C9"/>
    <w:p w14:paraId="368124C3" w14:textId="77777777" w:rsidR="006E20C9" w:rsidRDefault="006E20C9"/>
    <w:p w14:paraId="32FB8216" w14:textId="77777777" w:rsidR="006E20C9" w:rsidRDefault="006E20C9"/>
    <w:p w14:paraId="7C3F412D" w14:textId="75BA6765" w:rsidR="00657320" w:rsidRDefault="00000000">
      <w:r>
        <w:lastRenderedPageBreak/>
        <w:t>• Output after Classification: Predicted class of the object(s).</w:t>
      </w:r>
    </w:p>
    <w:p w14:paraId="48D9BE47" w14:textId="713D2D56" w:rsidR="00DC41CD" w:rsidRDefault="00DC41CD">
      <w:r>
        <w:rPr>
          <w:noProof/>
        </w:rPr>
        <w:drawing>
          <wp:inline distT="0" distB="0" distL="0" distR="0" wp14:anchorId="06051339" wp14:editId="675C3C8C">
            <wp:extent cx="5486400" cy="3289300"/>
            <wp:effectExtent l="0" t="0" r="0" b="6350"/>
            <wp:docPr id="49648018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80186" name="Picture 10"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89300"/>
                    </a:xfrm>
                    <a:prstGeom prst="rect">
                      <a:avLst/>
                    </a:prstGeom>
                    <a:noFill/>
                    <a:ln>
                      <a:noFill/>
                    </a:ln>
                  </pic:spPr>
                </pic:pic>
              </a:graphicData>
            </a:graphic>
          </wp:inline>
        </w:drawing>
      </w:r>
    </w:p>
    <w:p w14:paraId="37EA126D" w14:textId="77777777" w:rsidR="00DC41CD" w:rsidRDefault="00DC41CD"/>
    <w:p w14:paraId="6AD5911C" w14:textId="77777777" w:rsidR="00DC41CD" w:rsidRDefault="00DC41CD"/>
    <w:p w14:paraId="3AA795DE" w14:textId="77777777" w:rsidR="00DC41CD" w:rsidRDefault="00DC41CD"/>
    <w:p w14:paraId="4290AB1C" w14:textId="77777777" w:rsidR="00DC41CD" w:rsidRDefault="00DC41CD"/>
    <w:p w14:paraId="2162A6AA" w14:textId="77777777" w:rsidR="00DC41CD" w:rsidRDefault="00DC41CD"/>
    <w:p w14:paraId="0C58E849" w14:textId="77777777" w:rsidR="00DC41CD" w:rsidRDefault="00DC41CD"/>
    <w:p w14:paraId="61F1C8BB" w14:textId="77777777" w:rsidR="00DC41CD" w:rsidRDefault="00DC41CD"/>
    <w:p w14:paraId="2A959D5A" w14:textId="77777777" w:rsidR="00DC41CD" w:rsidRDefault="00DC41CD"/>
    <w:p w14:paraId="331D4CFA" w14:textId="77777777" w:rsidR="00B72CDF" w:rsidRDefault="00B72CDF" w:rsidP="00B72CDF"/>
    <w:p w14:paraId="6B6FA0CE" w14:textId="77777777" w:rsidR="00B72CDF" w:rsidRDefault="00B72CDF" w:rsidP="00B72CDF"/>
    <w:p w14:paraId="1F8F8362" w14:textId="77777777" w:rsidR="00B72CDF" w:rsidRDefault="00B72CDF" w:rsidP="00B72CDF"/>
    <w:p w14:paraId="00BA192B" w14:textId="77777777" w:rsidR="00B72CDF" w:rsidRDefault="00B72CDF" w:rsidP="00B72CDF"/>
    <w:p w14:paraId="67C1EF7C" w14:textId="77777777" w:rsidR="00B72CDF" w:rsidRDefault="00B72CDF" w:rsidP="00B72CDF"/>
    <w:p w14:paraId="17492042" w14:textId="77777777" w:rsidR="00B72CDF" w:rsidRDefault="00B72CDF" w:rsidP="00B72CDF"/>
    <w:p w14:paraId="19A7D1E9" w14:textId="6B674324" w:rsidR="00B72CDF" w:rsidRDefault="00000000" w:rsidP="00B72CDF">
      <w:r>
        <w:lastRenderedPageBreak/>
        <w:t>• Output in GUI: Image with bounding boxes and class labels.</w:t>
      </w:r>
    </w:p>
    <w:p w14:paraId="7FCBE2C1" w14:textId="5369AEC7" w:rsidR="00DC41CD" w:rsidRDefault="00DC41CD">
      <w:r>
        <w:rPr>
          <w:noProof/>
        </w:rPr>
        <w:drawing>
          <wp:inline distT="0" distB="0" distL="0" distR="0" wp14:anchorId="4B4B1A51" wp14:editId="7F0FA6D1">
            <wp:extent cx="5486400" cy="2837815"/>
            <wp:effectExtent l="0" t="0" r="0" b="635"/>
            <wp:docPr id="201172531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25319" name="Picture 1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37815"/>
                    </a:xfrm>
                    <a:prstGeom prst="rect">
                      <a:avLst/>
                    </a:prstGeom>
                    <a:noFill/>
                    <a:ln>
                      <a:noFill/>
                    </a:ln>
                  </pic:spPr>
                </pic:pic>
              </a:graphicData>
            </a:graphic>
          </wp:inline>
        </w:drawing>
      </w:r>
    </w:p>
    <w:p w14:paraId="1F7F3E18" w14:textId="77777777" w:rsidR="00657320" w:rsidRDefault="00000000">
      <w:pPr>
        <w:pStyle w:val="Heading1"/>
      </w:pPr>
      <w:r>
        <w:t>5. Techniques and Justification</w:t>
      </w:r>
    </w:p>
    <w:p w14:paraId="6F7DD02B" w14:textId="2E786DD3" w:rsidR="00657320" w:rsidRDefault="00000000">
      <w:r>
        <w:t>CNN from scratch was chosen to provide control and learning experience. Image enhancement techniques improve model generalization. Canny edge detection is a simple and effective segmentation technique.</w:t>
      </w:r>
    </w:p>
    <w:p w14:paraId="61C9D41B" w14:textId="5458FBC3" w:rsidR="00DC41CD" w:rsidRDefault="00591A89">
      <w:r>
        <w:rPr>
          <w:noProof/>
        </w:rPr>
        <w:drawing>
          <wp:inline distT="0" distB="0" distL="0" distR="0" wp14:anchorId="42759A0B" wp14:editId="674A71C7">
            <wp:extent cx="5486400" cy="3454400"/>
            <wp:effectExtent l="0" t="0" r="0" b="0"/>
            <wp:docPr id="2075748786"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48786" name="Picture 13"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54400"/>
                    </a:xfrm>
                    <a:prstGeom prst="rect">
                      <a:avLst/>
                    </a:prstGeom>
                    <a:noFill/>
                    <a:ln>
                      <a:noFill/>
                    </a:ln>
                  </pic:spPr>
                </pic:pic>
              </a:graphicData>
            </a:graphic>
          </wp:inline>
        </w:drawing>
      </w:r>
    </w:p>
    <w:p w14:paraId="48A7FD54" w14:textId="77777777" w:rsidR="00657320" w:rsidRDefault="00000000">
      <w:pPr>
        <w:pStyle w:val="Heading1"/>
        <w:rPr>
          <w:rtl/>
          <w:lang w:bidi="ar-EG"/>
        </w:rPr>
      </w:pPr>
      <w:r>
        <w:lastRenderedPageBreak/>
        <w:t>6. Visual Examples of Detection Output</w:t>
      </w:r>
    </w:p>
    <w:p w14:paraId="6FAE5528" w14:textId="4061BAAF" w:rsidR="00657320" w:rsidRDefault="00000000">
      <w:r>
        <w:t>Examples include bounding boxes drawn around detected objects with class names using the React GUI interface</w:t>
      </w:r>
    </w:p>
    <w:p w14:paraId="68A0E453" w14:textId="182C5DE2" w:rsidR="00B72CDF" w:rsidRDefault="00B72CDF">
      <w:r>
        <w:rPr>
          <w:noProof/>
        </w:rPr>
        <w:drawing>
          <wp:inline distT="0" distB="0" distL="0" distR="0" wp14:anchorId="6C2F918F" wp14:editId="2EC7C21C">
            <wp:extent cx="5486400" cy="4114165"/>
            <wp:effectExtent l="0" t="0" r="0" b="635"/>
            <wp:docPr id="1738086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657" name="Picture 1"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165"/>
                    </a:xfrm>
                    <a:prstGeom prst="rect">
                      <a:avLst/>
                    </a:prstGeom>
                    <a:noFill/>
                    <a:ln>
                      <a:noFill/>
                    </a:ln>
                  </pic:spPr>
                </pic:pic>
              </a:graphicData>
            </a:graphic>
          </wp:inline>
        </w:drawing>
      </w:r>
    </w:p>
    <w:p w14:paraId="5F21CD24" w14:textId="77777777" w:rsidR="00B72CDF" w:rsidRDefault="00B72CDF"/>
    <w:p w14:paraId="6829B483" w14:textId="422EAF64" w:rsidR="00B72CDF" w:rsidRDefault="00B72CDF">
      <w:r>
        <w:rPr>
          <w:noProof/>
        </w:rPr>
        <w:lastRenderedPageBreak/>
        <w:drawing>
          <wp:inline distT="0" distB="0" distL="0" distR="0" wp14:anchorId="36E00334" wp14:editId="5B13E920">
            <wp:extent cx="5486400" cy="4114165"/>
            <wp:effectExtent l="0" t="0" r="0" b="635"/>
            <wp:docPr id="454944356" name="Picture 2" descr="A bunch of bananas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4356" name="Picture 2" descr="A bunch of bananas on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165"/>
                    </a:xfrm>
                    <a:prstGeom prst="rect">
                      <a:avLst/>
                    </a:prstGeom>
                    <a:noFill/>
                    <a:ln>
                      <a:noFill/>
                    </a:ln>
                  </pic:spPr>
                </pic:pic>
              </a:graphicData>
            </a:graphic>
          </wp:inline>
        </w:drawing>
      </w:r>
    </w:p>
    <w:p w14:paraId="1FCB7971" w14:textId="77777777" w:rsidR="00B72CDF" w:rsidRDefault="00B72CDF"/>
    <w:p w14:paraId="0E05D0FA" w14:textId="77777777" w:rsidR="00657320" w:rsidRDefault="00000000">
      <w:pPr>
        <w:pStyle w:val="Heading1"/>
      </w:pPr>
      <w:r>
        <w:t>7. Evaluation Metrics and Discussion</w:t>
      </w:r>
    </w:p>
    <w:p w14:paraId="102EBA99" w14:textId="77777777" w:rsidR="00657320" w:rsidRDefault="00000000">
      <w:r>
        <w:t>The model was evaluated using classification metrics. CNN model achieved low accuracy initially, which improved with augmentation and sharpening. YOLOv8 provided better detection performance, especially in real-time scenarios. Accuracy, Precision, Recall, and F1-Score were calculated to assess performance.</w:t>
      </w:r>
    </w:p>
    <w:p w14:paraId="15C79256" w14:textId="77777777" w:rsidR="00B72CDF" w:rsidRDefault="00B72CDF"/>
    <w:p w14:paraId="224CB550" w14:textId="77777777" w:rsidR="00B72CDF" w:rsidRDefault="00B72CDF"/>
    <w:p w14:paraId="6BB946C3" w14:textId="77777777" w:rsidR="00657320" w:rsidRDefault="00000000">
      <w:pPr>
        <w:pStyle w:val="Heading1"/>
      </w:pPr>
      <w:r>
        <w:t>8. Limitations and Challenges</w:t>
      </w:r>
    </w:p>
    <w:p w14:paraId="3DDC961C" w14:textId="5446A257" w:rsidR="00657320" w:rsidRDefault="00000000">
      <w:r>
        <w:t>• Small dataset size initially reduced model performance.</w:t>
      </w:r>
      <w:r>
        <w:br/>
        <w:t>• Need for more annotated bounding boxes for better detection.</w:t>
      </w:r>
      <w:r>
        <w:br/>
        <w:t>• Segmentation with Canny is basic</w:t>
      </w:r>
      <w:r>
        <w:br/>
        <w:t>• GUI initially only supported single predictions; later improved.</w:t>
      </w:r>
    </w:p>
    <w:p w14:paraId="52777FF8" w14:textId="77777777" w:rsidR="00657320" w:rsidRDefault="00000000">
      <w:pPr>
        <w:pStyle w:val="Heading1"/>
      </w:pPr>
      <w:r>
        <w:lastRenderedPageBreak/>
        <w:t>9. References</w:t>
      </w:r>
    </w:p>
    <w:p w14:paraId="4D753817" w14:textId="77777777" w:rsidR="00657320" w:rsidRDefault="00000000">
      <w:r>
        <w:t>• YOLOv8 Documentation: https://docs.ultralytics.com</w:t>
      </w:r>
    </w:p>
    <w:p w14:paraId="24F5B2E2" w14:textId="77777777" w:rsidR="00657320" w:rsidRDefault="00000000">
      <w:r>
        <w:t>• TensorFlow Documentation: https://www.tensorflow.org</w:t>
      </w:r>
    </w:p>
    <w:p w14:paraId="00DC4A7E" w14:textId="06F126B9" w:rsidR="00657320" w:rsidRDefault="00000000">
      <w:r>
        <w:t xml:space="preserve">• OpenCV Documentation: </w:t>
      </w:r>
      <w:r w:rsidR="005B446C" w:rsidRPr="005B446C">
        <w:t>https://docs.opencv.org/</w:t>
      </w:r>
    </w:p>
    <w:p w14:paraId="1E2274B4" w14:textId="1D1185F4" w:rsidR="00657320" w:rsidRDefault="00000000" w:rsidP="005B446C">
      <w:r>
        <w:t xml:space="preserve">• Dataset Source: </w:t>
      </w:r>
      <w:hyperlink r:id="rId20" w:tgtFrame="_blank" w:tooltip="https://www.kaggle.com/datasets/karimabdulnabi/fruit-classification10-class" w:history="1">
        <w:r w:rsidR="005B446C" w:rsidRPr="005B446C">
          <w:rPr>
            <w:rStyle w:val="Hyperlink"/>
          </w:rPr>
          <w:t>https://www.kaggle.com/datasets/karimabdulnabi/fruit-classification10-class</w:t>
        </w:r>
      </w:hyperlink>
    </w:p>
    <w:sectPr w:rsidR="0065732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18221436">
    <w:abstractNumId w:val="8"/>
  </w:num>
  <w:num w:numId="2" w16cid:durableId="908688402">
    <w:abstractNumId w:val="6"/>
  </w:num>
  <w:num w:numId="3" w16cid:durableId="199976227">
    <w:abstractNumId w:val="5"/>
  </w:num>
  <w:num w:numId="4" w16cid:durableId="852111405">
    <w:abstractNumId w:val="4"/>
  </w:num>
  <w:num w:numId="5" w16cid:durableId="1645427862">
    <w:abstractNumId w:val="7"/>
  </w:num>
  <w:num w:numId="6" w16cid:durableId="888078778">
    <w:abstractNumId w:val="3"/>
  </w:num>
  <w:num w:numId="7" w16cid:durableId="1004237603">
    <w:abstractNumId w:val="2"/>
  </w:num>
  <w:num w:numId="8" w16cid:durableId="1781217858">
    <w:abstractNumId w:val="1"/>
  </w:num>
  <w:num w:numId="9" w16cid:durableId="1692220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07696"/>
    <w:rsid w:val="0015074B"/>
    <w:rsid w:val="001E255E"/>
    <w:rsid w:val="0029639D"/>
    <w:rsid w:val="00326F90"/>
    <w:rsid w:val="00591A89"/>
    <w:rsid w:val="005B446C"/>
    <w:rsid w:val="00657320"/>
    <w:rsid w:val="006E20C9"/>
    <w:rsid w:val="00AA1D8D"/>
    <w:rsid w:val="00B47730"/>
    <w:rsid w:val="00B72CDF"/>
    <w:rsid w:val="00CB0664"/>
    <w:rsid w:val="00DC41CD"/>
    <w:rsid w:val="00E73C61"/>
    <w:rsid w:val="00EF24F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5A251B"/>
  <w14:defaultImageDpi w14:val="300"/>
  <w15:docId w15:val="{D290FEA1-BA4B-4832-9385-A8ECC89D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B446C"/>
    <w:rPr>
      <w:color w:val="0000FF" w:themeColor="hyperlink"/>
      <w:u w:val="single"/>
    </w:rPr>
  </w:style>
  <w:style w:type="character" w:styleId="UnresolvedMention">
    <w:name w:val="Unresolved Mention"/>
    <w:basedOn w:val="DefaultParagraphFont"/>
    <w:uiPriority w:val="99"/>
    <w:semiHidden/>
    <w:unhideWhenUsed/>
    <w:rsid w:val="005B4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5666632">
      <w:bodyDiv w:val="1"/>
      <w:marLeft w:val="0"/>
      <w:marRight w:val="0"/>
      <w:marTop w:val="0"/>
      <w:marBottom w:val="0"/>
      <w:divBdr>
        <w:top w:val="none" w:sz="0" w:space="0" w:color="auto"/>
        <w:left w:val="none" w:sz="0" w:space="0" w:color="auto"/>
        <w:bottom w:val="none" w:sz="0" w:space="0" w:color="auto"/>
        <w:right w:val="none" w:sz="0" w:space="0" w:color="auto"/>
      </w:divBdr>
    </w:div>
    <w:div w:id="10331180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kaggle.com/datasets/karimabdulnabi/fruit-classification10-cla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 Ateef</cp:lastModifiedBy>
  <cp:revision>3</cp:revision>
  <dcterms:created xsi:type="dcterms:W3CDTF">2013-12-23T23:15:00Z</dcterms:created>
  <dcterms:modified xsi:type="dcterms:W3CDTF">2025-05-04T06:27:00Z</dcterms:modified>
  <cp:category/>
</cp:coreProperties>
</file>